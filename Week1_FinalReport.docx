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6BAB" w14:textId="59994F3B" w:rsidR="00012711" w:rsidRDefault="00000000">
      <w:pPr>
        <w:pStyle w:val="Title"/>
      </w:pPr>
      <w:r>
        <w:t xml:space="preserve"> Report</w:t>
      </w:r>
      <w:r w:rsidR="00F656CC">
        <w:t>:</w:t>
      </w:r>
    </w:p>
    <w:p w14:paraId="6C4547CD" w14:textId="25BE18AC" w:rsidR="00012711" w:rsidRDefault="00000000">
      <w:pPr>
        <w:pStyle w:val="Heading1"/>
      </w:pPr>
      <w:r>
        <w:t>1. Introduction</w:t>
      </w:r>
    </w:p>
    <w:p w14:paraId="38E064A8" w14:textId="77777777" w:rsidR="00012711" w:rsidRDefault="00000000">
      <w:r>
        <w:t>Modern campuses are large and complex, making it challenging for new students, visitors, and even staff to locate classrooms, departments, and facilities. With the growing importance of digital assistants, a chatbot integrated with navigation and FAQ support can provide an efficient solution. This project focuses on developing a chatbot-based system capable of answering common questions and guiding users within the campus environment.</w:t>
      </w:r>
    </w:p>
    <w:p w14:paraId="13824B23" w14:textId="77777777" w:rsidR="00012711" w:rsidRDefault="00000000">
      <w:pPr>
        <w:pStyle w:val="Heading1"/>
      </w:pPr>
      <w:r>
        <w:t>2. Problem Statement</w:t>
      </w:r>
    </w:p>
    <w:p w14:paraId="088949D8" w14:textId="77777777" w:rsidR="00012711" w:rsidRDefault="00000000">
      <w:r>
        <w:t>Students and visitors often struggle to find accurate directions and quick answers to frequently asked questions on a campus. Printed maps and manual inquiries are time-consuming and inefficient. There is a lack of an integrated digital system that can provide both navigation support and instant responses to FAQs related to campus facilities, departments, and services.</w:t>
      </w:r>
    </w:p>
    <w:p w14:paraId="15E2ABED" w14:textId="77777777" w:rsidR="00012711" w:rsidRDefault="00000000">
      <w:pPr>
        <w:pStyle w:val="Heading1"/>
      </w:pPr>
      <w:r>
        <w:t>3. Objectives</w:t>
      </w:r>
    </w:p>
    <w:p w14:paraId="33EA6F60" w14:textId="77777777" w:rsidR="00012711" w:rsidRDefault="00000000">
      <w:r>
        <w:t>The primary objectives of this project are:</w:t>
      </w:r>
      <w:r>
        <w:br/>
        <w:t>- To design and develop a chatbot capable of answering FAQs about the campus.</w:t>
      </w:r>
      <w:r>
        <w:br/>
        <w:t>- To provide navigation assistance within the campus using digital maps and pathfinding techniques.</w:t>
      </w:r>
      <w:r>
        <w:br/>
        <w:t>- To integrate the chatbot with a database containing campus details, departments, and facilities.</w:t>
      </w:r>
      <w:r>
        <w:br/>
        <w:t>- To create a user-friendly interface accessible to students, staff, and visitors.</w:t>
      </w:r>
    </w:p>
    <w:p w14:paraId="43BF8C44" w14:textId="77777777" w:rsidR="00012711" w:rsidRDefault="00000000">
      <w:pPr>
        <w:pStyle w:val="Heading1"/>
      </w:pPr>
      <w:r>
        <w:t>4. Scope</w:t>
      </w:r>
    </w:p>
    <w:p w14:paraId="2674F71A" w14:textId="77777777" w:rsidR="00012711" w:rsidRDefault="00000000">
      <w:r>
        <w:t>The project is limited to the scope of a university/college campus environment. The chatbot will cover:</w:t>
      </w:r>
      <w:r>
        <w:br/>
        <w:t>- Frequently asked questions related to campus facilities and services.</w:t>
      </w:r>
      <w:r>
        <w:br/>
        <w:t>- Navigation and directions to departments, hostels, library, and other facilities within the campus.</w:t>
      </w:r>
      <w:r>
        <w:br/>
        <w:t>- Basic interaction through a chatbot interface (web or mobile).</w:t>
      </w:r>
      <w:r>
        <w:br/>
      </w:r>
      <w:r>
        <w:br/>
        <w:t>The project will not focus on external navigation beyond the campus boundaries or advanced AI beyond FAQ handling and pathfinding.</w:t>
      </w:r>
    </w:p>
    <w:p w14:paraId="70387796" w14:textId="77777777" w:rsidR="00012711" w:rsidRDefault="00000000">
      <w:pPr>
        <w:pStyle w:val="Heading1"/>
      </w:pPr>
      <w:r>
        <w:lastRenderedPageBreak/>
        <w:t>5. Week 1 Activities Completed</w:t>
      </w:r>
    </w:p>
    <w:p w14:paraId="415098D9" w14:textId="77777777" w:rsidR="00012711" w:rsidRDefault="00000000">
      <w:r>
        <w:t>The following tasks were successfully completed in Week 1:</w:t>
      </w:r>
      <w:r>
        <w:br/>
        <w:t>- Finalized Project Title &amp; Abstract</w:t>
      </w:r>
      <w:r>
        <w:br/>
        <w:t>- Wrote Introduction, Problem Statement, Objectives, and Scope</w:t>
      </w:r>
      <w:r>
        <w:br/>
        <w:t>- Collected requirements including campus layout, maps, department details, and FAQs</w:t>
      </w:r>
      <w:r>
        <w:br/>
        <w:t>- Conducted a literature review of similar chatbot and navigation systems</w:t>
      </w:r>
      <w:r>
        <w:br/>
        <w:t>- Finalized tools and technologies (Python, Rasa/Dialogflow, Google Maps API, MySQL/PostgreSQL)</w:t>
      </w:r>
      <w:r>
        <w:br/>
      </w:r>
    </w:p>
    <w:p w14:paraId="4C049147" w14:textId="77777777" w:rsidR="00012711" w:rsidRDefault="00000000">
      <w:pPr>
        <w:pStyle w:val="Heading1"/>
      </w:pPr>
      <w:r>
        <w:t>6. Deliverables</w:t>
      </w:r>
    </w:p>
    <w:p w14:paraId="66461F77" w14:textId="77777777" w:rsidR="00012711" w:rsidRDefault="00000000">
      <w:r>
        <w:t>- Draft Project Synopsis (Title, Abstract, Introduction, Problem Statement, Objectives, Scope)</w:t>
      </w:r>
      <w:r>
        <w:br/>
        <w:t>- Requirement Document (Campus layout, department details, FAQs)</w:t>
      </w:r>
      <w:r>
        <w:br/>
        <w:t>- Tools &amp; Technology List</w:t>
      </w:r>
    </w:p>
    <w:p w14:paraId="2B320DCB" w14:textId="77777777" w:rsidR="00012711" w:rsidRDefault="00000000">
      <w:pPr>
        <w:pStyle w:val="Heading1"/>
      </w:pPr>
      <w:r>
        <w:t>7. Conclusion</w:t>
      </w:r>
    </w:p>
    <w:p w14:paraId="3A47FE5C" w14:textId="77777777" w:rsidR="00012711" w:rsidRDefault="00000000">
      <w:r>
        <w:t>Week 1 focused on understanding and planning the project. The completion of project title, abstract, and core documentation ensures a strong foundation for the upcoming design and implementation phases. The project is now prepared to move forward into Week 2: System Design &amp; Architecture.</w:t>
      </w:r>
    </w:p>
    <w:sectPr w:rsidR="000127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654169">
    <w:abstractNumId w:val="8"/>
  </w:num>
  <w:num w:numId="2" w16cid:durableId="1023364064">
    <w:abstractNumId w:val="6"/>
  </w:num>
  <w:num w:numId="3" w16cid:durableId="361979784">
    <w:abstractNumId w:val="5"/>
  </w:num>
  <w:num w:numId="4" w16cid:durableId="1440296355">
    <w:abstractNumId w:val="4"/>
  </w:num>
  <w:num w:numId="5" w16cid:durableId="1816796651">
    <w:abstractNumId w:val="7"/>
  </w:num>
  <w:num w:numId="6" w16cid:durableId="1553807449">
    <w:abstractNumId w:val="3"/>
  </w:num>
  <w:num w:numId="7" w16cid:durableId="1976593621">
    <w:abstractNumId w:val="2"/>
  </w:num>
  <w:num w:numId="8" w16cid:durableId="1726677445">
    <w:abstractNumId w:val="1"/>
  </w:num>
  <w:num w:numId="9" w16cid:durableId="54900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711"/>
    <w:rsid w:val="00034616"/>
    <w:rsid w:val="0006063C"/>
    <w:rsid w:val="0015074B"/>
    <w:rsid w:val="0029639D"/>
    <w:rsid w:val="00326F90"/>
    <w:rsid w:val="00AA1D8D"/>
    <w:rsid w:val="00B47730"/>
    <w:rsid w:val="00CB0664"/>
    <w:rsid w:val="00EC3880"/>
    <w:rsid w:val="00F65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CBACB"/>
  <w14:defaultImageDpi w14:val="300"/>
  <w15:docId w15:val="{95F12285-6304-47C2-A535-9C930BA1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vettri veal</cp:lastModifiedBy>
  <cp:revision>2</cp:revision>
  <dcterms:created xsi:type="dcterms:W3CDTF">2025-09-01T17:43:00Z</dcterms:created>
  <dcterms:modified xsi:type="dcterms:W3CDTF">2025-09-01T17:43:00Z</dcterms:modified>
  <cp:category/>
</cp:coreProperties>
</file>