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94FE" w14:textId="77777777" w:rsidR="00B77FC5" w:rsidRDefault="00907D34">
      <w:pPr>
        <w:pStyle w:val="Heading1"/>
      </w:pPr>
      <w:r>
        <w:t>Task 1: Data Collection and Preparation</w:t>
      </w:r>
    </w:p>
    <w:p w14:paraId="77F5B1EE" w14:textId="77777777" w:rsidR="00B77FC5" w:rsidRDefault="00907D34">
      <w:pPr>
        <w:pStyle w:val="Heading2"/>
      </w:pPr>
      <w:r>
        <w:t>1. Data Sources</w:t>
      </w:r>
    </w:p>
    <w:p w14:paraId="27B7F99D" w14:textId="77777777" w:rsidR="00B77FC5" w:rsidRDefault="00907D34">
      <w:r>
        <w:br/>
        <w:t xml:space="preserve">The primary dataset used for this assignment is the FIFA World Cup historical data (1930–2022), </w:t>
      </w:r>
      <w:r>
        <w:br/>
      </w:r>
      <w:r>
        <w:t xml:space="preserve">sourced from Kaggle. This dataset includes match results, team names, scores, stages, and attendance. </w:t>
      </w:r>
      <w:r>
        <w:br/>
        <w:t xml:space="preserve">Additional data was collected through custom web scrapers built for FBref.com and Transfermarkt.com </w:t>
      </w:r>
      <w:r>
        <w:br/>
        <w:t>to enrich the dataset with team performance metrics and squad characteristics.</w:t>
      </w:r>
      <w:r>
        <w:br/>
      </w:r>
    </w:p>
    <w:p w14:paraId="57EFC324" w14:textId="77777777" w:rsidR="00B77FC5" w:rsidRDefault="00907D34">
      <w:pPr>
        <w:pStyle w:val="Heading2"/>
      </w:pPr>
      <w:r>
        <w:t>2. Data Cleaning</w:t>
      </w:r>
    </w:p>
    <w:p w14:paraId="241E2461" w14:textId="77777777" w:rsidR="00B77FC5" w:rsidRDefault="00907D34">
      <w:r>
        <w:br/>
        <w:t xml:space="preserve">The raw dataset underwent several cleaning steps to ensure accuracy and consistency. Duplicate rows </w:t>
      </w:r>
      <w:r>
        <w:br/>
        <w:t xml:space="preserve">were removed, columns standardized to lowercase, and missing values imputed or removed. </w:t>
      </w:r>
      <w:r>
        <w:br/>
        <w:t>Numeric conversions and derived metrics were created for modeling readiness.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7FC5" w14:paraId="1D1CB854" w14:textId="77777777">
        <w:tc>
          <w:tcPr>
            <w:tcW w:w="4320" w:type="dxa"/>
          </w:tcPr>
          <w:p w14:paraId="33667116" w14:textId="77777777" w:rsidR="00B77FC5" w:rsidRDefault="00907D34">
            <w:r>
              <w:t>Step</w:t>
            </w:r>
          </w:p>
        </w:tc>
        <w:tc>
          <w:tcPr>
            <w:tcW w:w="4320" w:type="dxa"/>
          </w:tcPr>
          <w:p w14:paraId="7C0D1648" w14:textId="77777777" w:rsidR="00B77FC5" w:rsidRDefault="00907D34">
            <w:r>
              <w:t>Description</w:t>
            </w:r>
          </w:p>
        </w:tc>
      </w:tr>
      <w:tr w:rsidR="00B77FC5" w14:paraId="049463E6" w14:textId="77777777">
        <w:tc>
          <w:tcPr>
            <w:tcW w:w="4320" w:type="dxa"/>
          </w:tcPr>
          <w:p w14:paraId="71D81ED7" w14:textId="77777777" w:rsidR="00B77FC5" w:rsidRDefault="00907D34">
            <w:r>
              <w:t>Remove Duplicates</w:t>
            </w:r>
          </w:p>
        </w:tc>
        <w:tc>
          <w:tcPr>
            <w:tcW w:w="4320" w:type="dxa"/>
          </w:tcPr>
          <w:p w14:paraId="0B242461" w14:textId="77777777" w:rsidR="00B77FC5" w:rsidRDefault="00907D34">
            <w:r>
              <w:t>Used drop_duplicates() to remove identical records.</w:t>
            </w:r>
          </w:p>
        </w:tc>
      </w:tr>
      <w:tr w:rsidR="00B77FC5" w14:paraId="3346FB15" w14:textId="77777777">
        <w:tc>
          <w:tcPr>
            <w:tcW w:w="4320" w:type="dxa"/>
          </w:tcPr>
          <w:p w14:paraId="4BC92D0B" w14:textId="77777777" w:rsidR="00B77FC5" w:rsidRDefault="00907D34">
            <w:r>
              <w:t>Standardize Columns</w:t>
            </w:r>
          </w:p>
        </w:tc>
        <w:tc>
          <w:tcPr>
            <w:tcW w:w="4320" w:type="dxa"/>
          </w:tcPr>
          <w:p w14:paraId="7FD1EB90" w14:textId="77777777" w:rsidR="00B77FC5" w:rsidRDefault="00907D34">
            <w:r>
              <w:t>Renamed all columns to lowercase snake_case for uniformity.</w:t>
            </w:r>
          </w:p>
        </w:tc>
      </w:tr>
      <w:tr w:rsidR="00B77FC5" w14:paraId="77B6C1A8" w14:textId="77777777">
        <w:tc>
          <w:tcPr>
            <w:tcW w:w="4320" w:type="dxa"/>
          </w:tcPr>
          <w:p w14:paraId="451B3390" w14:textId="77777777" w:rsidR="00B77FC5" w:rsidRDefault="00907D34">
            <w:r>
              <w:t>Handle Missing Values</w:t>
            </w:r>
          </w:p>
        </w:tc>
        <w:tc>
          <w:tcPr>
            <w:tcW w:w="4320" w:type="dxa"/>
          </w:tcPr>
          <w:p w14:paraId="3F95FA79" w14:textId="77777777" w:rsidR="00B77FC5" w:rsidRDefault="00907D34">
            <w:r>
              <w:t>Filled attendance with median; goals as 0; team names as 'Unknown'.</w:t>
            </w:r>
          </w:p>
        </w:tc>
      </w:tr>
      <w:tr w:rsidR="00B77FC5" w14:paraId="165FDFBD" w14:textId="77777777">
        <w:tc>
          <w:tcPr>
            <w:tcW w:w="4320" w:type="dxa"/>
          </w:tcPr>
          <w:p w14:paraId="393031BC" w14:textId="77777777" w:rsidR="00B77FC5" w:rsidRDefault="00907D34">
            <w:r>
              <w:t>Convert Data Types</w:t>
            </w:r>
          </w:p>
        </w:tc>
        <w:tc>
          <w:tcPr>
            <w:tcW w:w="4320" w:type="dxa"/>
          </w:tcPr>
          <w:p w14:paraId="08F0BBC3" w14:textId="77777777" w:rsidR="00B77FC5" w:rsidRDefault="00907D34">
            <w:r>
              <w:t>Converted year, goals, and attendance to numeric types.</w:t>
            </w:r>
          </w:p>
        </w:tc>
      </w:tr>
      <w:tr w:rsidR="00B77FC5" w14:paraId="7BBD4824" w14:textId="77777777">
        <w:tc>
          <w:tcPr>
            <w:tcW w:w="4320" w:type="dxa"/>
          </w:tcPr>
          <w:p w14:paraId="77171C77" w14:textId="77777777" w:rsidR="00B77FC5" w:rsidRDefault="00907D34">
            <w:r>
              <w:t>Drop Invalid Rows</w:t>
            </w:r>
          </w:p>
        </w:tc>
        <w:tc>
          <w:tcPr>
            <w:tcW w:w="4320" w:type="dxa"/>
          </w:tcPr>
          <w:p w14:paraId="4CABF405" w14:textId="77777777" w:rsidR="00B77FC5" w:rsidRDefault="00907D34">
            <w:r>
              <w:t>Removed rows with missing year or essential data fields.</w:t>
            </w:r>
          </w:p>
        </w:tc>
      </w:tr>
      <w:tr w:rsidR="00B77FC5" w14:paraId="18444C03" w14:textId="77777777">
        <w:tc>
          <w:tcPr>
            <w:tcW w:w="4320" w:type="dxa"/>
          </w:tcPr>
          <w:p w14:paraId="27859599" w14:textId="77777777" w:rsidR="00B77FC5" w:rsidRDefault="00907D34">
            <w:r>
              <w:t>Add Derived Fields</w:t>
            </w:r>
          </w:p>
        </w:tc>
        <w:tc>
          <w:tcPr>
            <w:tcW w:w="4320" w:type="dxa"/>
          </w:tcPr>
          <w:p w14:paraId="4AC8E69F" w14:textId="77777777" w:rsidR="00B77FC5" w:rsidRDefault="00907D34">
            <w:r>
              <w:t>Created total_goals, goal_difference, and match result labels.</w:t>
            </w:r>
          </w:p>
        </w:tc>
      </w:tr>
    </w:tbl>
    <w:p w14:paraId="0F24D84C" w14:textId="77777777" w:rsidR="00B77FC5" w:rsidRDefault="00907D34">
      <w:pPr>
        <w:pStyle w:val="Heading2"/>
      </w:pPr>
      <w:r>
        <w:lastRenderedPageBreak/>
        <w:t>3. Feature Engineering</w:t>
      </w:r>
    </w:p>
    <w:p w14:paraId="138AA0D9" w14:textId="77777777" w:rsidR="00B77FC5" w:rsidRDefault="00907D34">
      <w:r>
        <w:br/>
        <w:t xml:space="preserve">Feature engineering was applied to transform match-level data into team-year aggregates. </w:t>
      </w:r>
      <w:r>
        <w:br/>
        <w:t>The following features were derived to describe team performance and experience across tournaments.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7FC5" w14:paraId="7C737715" w14:textId="77777777">
        <w:tc>
          <w:tcPr>
            <w:tcW w:w="4320" w:type="dxa"/>
          </w:tcPr>
          <w:p w14:paraId="48495203" w14:textId="77777777" w:rsidR="00B77FC5" w:rsidRDefault="00907D34">
            <w:r>
              <w:t>Feature</w:t>
            </w:r>
          </w:p>
        </w:tc>
        <w:tc>
          <w:tcPr>
            <w:tcW w:w="4320" w:type="dxa"/>
          </w:tcPr>
          <w:p w14:paraId="3FDC2B3C" w14:textId="77777777" w:rsidR="00B77FC5" w:rsidRDefault="00907D34">
            <w:r>
              <w:t>Description</w:t>
            </w:r>
          </w:p>
        </w:tc>
      </w:tr>
      <w:tr w:rsidR="00B77FC5" w14:paraId="7940C612" w14:textId="77777777">
        <w:tc>
          <w:tcPr>
            <w:tcW w:w="4320" w:type="dxa"/>
          </w:tcPr>
          <w:p w14:paraId="74AC5C1C" w14:textId="77777777" w:rsidR="00B77FC5" w:rsidRDefault="00907D34">
            <w:r>
              <w:t>matches_played</w:t>
            </w:r>
          </w:p>
        </w:tc>
        <w:tc>
          <w:tcPr>
            <w:tcW w:w="4320" w:type="dxa"/>
          </w:tcPr>
          <w:p w14:paraId="13568534" w14:textId="77777777" w:rsidR="00B77FC5" w:rsidRDefault="00907D34">
            <w:r>
              <w:t>Number of matches played per team per tournament.</w:t>
            </w:r>
          </w:p>
        </w:tc>
      </w:tr>
      <w:tr w:rsidR="00B77FC5" w14:paraId="0FFB9F0A" w14:textId="77777777">
        <w:tc>
          <w:tcPr>
            <w:tcW w:w="4320" w:type="dxa"/>
          </w:tcPr>
          <w:p w14:paraId="44FBAADB" w14:textId="77777777" w:rsidR="00B77FC5" w:rsidRDefault="00907D34">
            <w:r>
              <w:t>wins</w:t>
            </w:r>
          </w:p>
        </w:tc>
        <w:tc>
          <w:tcPr>
            <w:tcW w:w="4320" w:type="dxa"/>
          </w:tcPr>
          <w:p w14:paraId="05D67964" w14:textId="77777777" w:rsidR="00B77FC5" w:rsidRDefault="00907D34">
            <w:r>
              <w:t>Number of wins achieved.</w:t>
            </w:r>
          </w:p>
        </w:tc>
      </w:tr>
      <w:tr w:rsidR="00B77FC5" w14:paraId="3EAE4403" w14:textId="77777777">
        <w:tc>
          <w:tcPr>
            <w:tcW w:w="4320" w:type="dxa"/>
          </w:tcPr>
          <w:p w14:paraId="4310EE77" w14:textId="77777777" w:rsidR="00B77FC5" w:rsidRDefault="00907D34">
            <w:r>
              <w:t>draws</w:t>
            </w:r>
          </w:p>
        </w:tc>
        <w:tc>
          <w:tcPr>
            <w:tcW w:w="4320" w:type="dxa"/>
          </w:tcPr>
          <w:p w14:paraId="7B992F08" w14:textId="77777777" w:rsidR="00B77FC5" w:rsidRDefault="00907D34">
            <w:r>
              <w:t>Number of draws.</w:t>
            </w:r>
          </w:p>
        </w:tc>
      </w:tr>
      <w:tr w:rsidR="00B77FC5" w14:paraId="615C1E5C" w14:textId="77777777">
        <w:tc>
          <w:tcPr>
            <w:tcW w:w="4320" w:type="dxa"/>
          </w:tcPr>
          <w:p w14:paraId="3E73F58A" w14:textId="77777777" w:rsidR="00B77FC5" w:rsidRDefault="00907D34">
            <w:r>
              <w:t>losses</w:t>
            </w:r>
          </w:p>
        </w:tc>
        <w:tc>
          <w:tcPr>
            <w:tcW w:w="4320" w:type="dxa"/>
          </w:tcPr>
          <w:p w14:paraId="019F8FCB" w14:textId="77777777" w:rsidR="00B77FC5" w:rsidRDefault="00907D34">
            <w:r>
              <w:t>Number of losses.</w:t>
            </w:r>
          </w:p>
        </w:tc>
      </w:tr>
      <w:tr w:rsidR="00B77FC5" w14:paraId="7433ABC6" w14:textId="77777777">
        <w:tc>
          <w:tcPr>
            <w:tcW w:w="4320" w:type="dxa"/>
          </w:tcPr>
          <w:p w14:paraId="2605916E" w14:textId="77777777" w:rsidR="00B77FC5" w:rsidRDefault="00907D34">
            <w:r>
              <w:t>goals_for</w:t>
            </w:r>
          </w:p>
        </w:tc>
        <w:tc>
          <w:tcPr>
            <w:tcW w:w="4320" w:type="dxa"/>
          </w:tcPr>
          <w:p w14:paraId="3EA8FE61" w14:textId="77777777" w:rsidR="00B77FC5" w:rsidRDefault="00907D34">
            <w:r>
              <w:t>Total goals scored by the team.</w:t>
            </w:r>
          </w:p>
        </w:tc>
      </w:tr>
      <w:tr w:rsidR="00B77FC5" w14:paraId="3984301B" w14:textId="77777777">
        <w:tc>
          <w:tcPr>
            <w:tcW w:w="4320" w:type="dxa"/>
          </w:tcPr>
          <w:p w14:paraId="7D51B147" w14:textId="77777777" w:rsidR="00B77FC5" w:rsidRDefault="00907D34">
            <w:r>
              <w:t>goals_against</w:t>
            </w:r>
          </w:p>
        </w:tc>
        <w:tc>
          <w:tcPr>
            <w:tcW w:w="4320" w:type="dxa"/>
          </w:tcPr>
          <w:p w14:paraId="420AF5CA" w14:textId="77777777" w:rsidR="00B77FC5" w:rsidRDefault="00907D34">
            <w:r>
              <w:t>Total goals conceded.</w:t>
            </w:r>
          </w:p>
        </w:tc>
      </w:tr>
      <w:tr w:rsidR="00B77FC5" w14:paraId="251BCFB4" w14:textId="77777777">
        <w:tc>
          <w:tcPr>
            <w:tcW w:w="4320" w:type="dxa"/>
          </w:tcPr>
          <w:p w14:paraId="1F3660F7" w14:textId="77777777" w:rsidR="00B77FC5" w:rsidRDefault="00907D34">
            <w:r>
              <w:t>goal_difference</w:t>
            </w:r>
          </w:p>
        </w:tc>
        <w:tc>
          <w:tcPr>
            <w:tcW w:w="4320" w:type="dxa"/>
          </w:tcPr>
          <w:p w14:paraId="04329F74" w14:textId="77777777" w:rsidR="00B77FC5" w:rsidRDefault="00907D34">
            <w:r>
              <w:t>Difference between goals scored and conceded.</w:t>
            </w:r>
          </w:p>
        </w:tc>
      </w:tr>
      <w:tr w:rsidR="00B77FC5" w14:paraId="3AB49E8F" w14:textId="77777777">
        <w:tc>
          <w:tcPr>
            <w:tcW w:w="4320" w:type="dxa"/>
          </w:tcPr>
          <w:p w14:paraId="36FBE676" w14:textId="77777777" w:rsidR="00B77FC5" w:rsidRDefault="00907D34">
            <w:r>
              <w:t>win_rate</w:t>
            </w:r>
          </w:p>
        </w:tc>
        <w:tc>
          <w:tcPr>
            <w:tcW w:w="4320" w:type="dxa"/>
          </w:tcPr>
          <w:p w14:paraId="78C50DF0" w14:textId="77777777" w:rsidR="00B77FC5" w:rsidRDefault="00907D34">
            <w:r>
              <w:t>Ratio of wins to matches played.</w:t>
            </w:r>
          </w:p>
        </w:tc>
      </w:tr>
      <w:tr w:rsidR="00B77FC5" w14:paraId="1542A730" w14:textId="77777777">
        <w:tc>
          <w:tcPr>
            <w:tcW w:w="4320" w:type="dxa"/>
          </w:tcPr>
          <w:p w14:paraId="3E339CDB" w14:textId="77777777" w:rsidR="00B77FC5" w:rsidRDefault="00907D34">
            <w:r>
              <w:t>avg_goals_for</w:t>
            </w:r>
          </w:p>
        </w:tc>
        <w:tc>
          <w:tcPr>
            <w:tcW w:w="4320" w:type="dxa"/>
          </w:tcPr>
          <w:p w14:paraId="5D154D48" w14:textId="77777777" w:rsidR="00B77FC5" w:rsidRDefault="00907D34">
            <w:r>
              <w:t>Average goals scored per match.</w:t>
            </w:r>
          </w:p>
        </w:tc>
      </w:tr>
      <w:tr w:rsidR="00B77FC5" w14:paraId="65D92028" w14:textId="77777777">
        <w:tc>
          <w:tcPr>
            <w:tcW w:w="4320" w:type="dxa"/>
          </w:tcPr>
          <w:p w14:paraId="3914A2B9" w14:textId="77777777" w:rsidR="00B77FC5" w:rsidRDefault="00907D34">
            <w:r>
              <w:t>avg_goals_against</w:t>
            </w:r>
          </w:p>
        </w:tc>
        <w:tc>
          <w:tcPr>
            <w:tcW w:w="4320" w:type="dxa"/>
          </w:tcPr>
          <w:p w14:paraId="67B35537" w14:textId="77777777" w:rsidR="00B77FC5" w:rsidRDefault="00907D34">
            <w:r>
              <w:t>Average goals conceded per match.</w:t>
            </w:r>
          </w:p>
        </w:tc>
      </w:tr>
      <w:tr w:rsidR="00B77FC5" w14:paraId="0664A228" w14:textId="77777777">
        <w:tc>
          <w:tcPr>
            <w:tcW w:w="4320" w:type="dxa"/>
          </w:tcPr>
          <w:p w14:paraId="55B37E10" w14:textId="77777777" w:rsidR="00B77FC5" w:rsidRDefault="00907D34">
            <w:r>
              <w:t>max_stage_level</w:t>
            </w:r>
          </w:p>
        </w:tc>
        <w:tc>
          <w:tcPr>
            <w:tcW w:w="4320" w:type="dxa"/>
          </w:tcPr>
          <w:p w14:paraId="61F81C5A" w14:textId="77777777" w:rsidR="00B77FC5" w:rsidRDefault="00907D34">
            <w:r>
              <w:t>Numeric representation of highest stage reached (1–6, Final=6).</w:t>
            </w:r>
          </w:p>
        </w:tc>
      </w:tr>
      <w:tr w:rsidR="00B77FC5" w14:paraId="6ED605D7" w14:textId="77777777">
        <w:tc>
          <w:tcPr>
            <w:tcW w:w="4320" w:type="dxa"/>
          </w:tcPr>
          <w:p w14:paraId="5DAD9CDD" w14:textId="77777777" w:rsidR="00B77FC5" w:rsidRDefault="00907D34">
            <w:r>
              <w:t>prev_appearances</w:t>
            </w:r>
          </w:p>
        </w:tc>
        <w:tc>
          <w:tcPr>
            <w:tcW w:w="4320" w:type="dxa"/>
          </w:tcPr>
          <w:p w14:paraId="6867BD4C" w14:textId="77777777" w:rsidR="00B77FC5" w:rsidRDefault="00907D34">
            <w:r>
              <w:t>Number of previous tournaments played (experience proxy).</w:t>
            </w:r>
          </w:p>
        </w:tc>
      </w:tr>
      <w:tr w:rsidR="00B77FC5" w14:paraId="5717B8AD" w14:textId="77777777">
        <w:tc>
          <w:tcPr>
            <w:tcW w:w="4320" w:type="dxa"/>
          </w:tcPr>
          <w:p w14:paraId="23AB0544" w14:textId="77777777" w:rsidR="00B77FC5" w:rsidRDefault="00907D34">
            <w:r>
              <w:t>avg_age</w:t>
            </w:r>
          </w:p>
        </w:tc>
        <w:tc>
          <w:tcPr>
            <w:tcW w:w="4320" w:type="dxa"/>
          </w:tcPr>
          <w:p w14:paraId="72F5B46D" w14:textId="77777777" w:rsidR="00B77FC5" w:rsidRDefault="00907D34">
            <w:r>
              <w:t>Average squad age from Transfermarkt.</w:t>
            </w:r>
          </w:p>
        </w:tc>
      </w:tr>
      <w:tr w:rsidR="00B77FC5" w14:paraId="214A5191" w14:textId="77777777">
        <w:tc>
          <w:tcPr>
            <w:tcW w:w="4320" w:type="dxa"/>
          </w:tcPr>
          <w:p w14:paraId="4414A116" w14:textId="77777777" w:rsidR="00B77FC5" w:rsidRDefault="00907D34">
            <w:r>
              <w:t>fifa_ranking</w:t>
            </w:r>
          </w:p>
        </w:tc>
        <w:tc>
          <w:tcPr>
            <w:tcW w:w="4320" w:type="dxa"/>
          </w:tcPr>
          <w:p w14:paraId="66749378" w14:textId="77777777" w:rsidR="00B77FC5" w:rsidRDefault="00907D34">
            <w:r>
              <w:t>FIFA ranking before tournament start.</w:t>
            </w:r>
          </w:p>
        </w:tc>
      </w:tr>
      <w:tr w:rsidR="00B77FC5" w14:paraId="21647AF3" w14:textId="77777777">
        <w:tc>
          <w:tcPr>
            <w:tcW w:w="4320" w:type="dxa"/>
          </w:tcPr>
          <w:p w14:paraId="3B27DB87" w14:textId="77777777" w:rsidR="00B77FC5" w:rsidRDefault="00907D34">
            <w:r>
              <w:t>player_experience</w:t>
            </w:r>
          </w:p>
        </w:tc>
        <w:tc>
          <w:tcPr>
            <w:tcW w:w="4320" w:type="dxa"/>
          </w:tcPr>
          <w:p w14:paraId="031D9832" w14:textId="77777777" w:rsidR="00B77FC5" w:rsidRDefault="00907D34">
            <w:r>
              <w:t>Average player caps or experience (optional).</w:t>
            </w:r>
          </w:p>
        </w:tc>
      </w:tr>
    </w:tbl>
    <w:p w14:paraId="26CD8C61" w14:textId="77777777" w:rsidR="00B77FC5" w:rsidRDefault="00907D34">
      <w:pPr>
        <w:pStyle w:val="Heading2"/>
      </w:pPr>
      <w:r>
        <w:lastRenderedPageBreak/>
        <w:t>4. Scraper Documentation</w:t>
      </w:r>
    </w:p>
    <w:p w14:paraId="368F3663" w14:textId="77777777" w:rsidR="00B77FC5" w:rsidRDefault="00907D34">
      <w:pPr>
        <w:pStyle w:val="Heading3"/>
      </w:pPr>
      <w:r>
        <w:t>4.1 FBref Scraper</w:t>
      </w:r>
    </w:p>
    <w:p w14:paraId="2F2642F1" w14:textId="77777777" w:rsidR="00B77FC5" w:rsidRDefault="00907D34">
      <w:r>
        <w:br/>
        <w:t>- **Target URL:** https://fbref.com/en/comps/1/World-Cup-Stats</w:t>
      </w:r>
      <w:r>
        <w:br/>
        <w:t>- **Libraries Used:** requests_html, pandas</w:t>
      </w:r>
      <w:r>
        <w:br/>
        <w:t>- **Logic:**</w:t>
      </w:r>
      <w:r>
        <w:br/>
        <w:t xml:space="preserve">  1. Load the page using HTMLSession().render() to execute JavaScript.</w:t>
      </w:r>
      <w:r>
        <w:br/>
        <w:t xml:space="preserve">  2. Extract the main stats table using pandas.read_html().</w:t>
      </w:r>
      <w:r>
        <w:br/>
        <w:t xml:space="preserve">  3. Save the results to fbref_worldcup_stats.csv.</w:t>
      </w:r>
      <w:r>
        <w:br/>
      </w:r>
    </w:p>
    <w:p w14:paraId="69E2DC42" w14:textId="77777777" w:rsidR="00B77FC5" w:rsidRDefault="00907D34">
      <w:r>
        <w:br/>
        <w:t>**Code Snippet:**</w:t>
      </w:r>
      <w:r>
        <w:br/>
      </w:r>
    </w:p>
    <w:p w14:paraId="3F28BF78" w14:textId="77777777" w:rsidR="00B77FC5" w:rsidRDefault="00907D34">
      <w:r>
        <w:br/>
        <w:t>from requests_html import HTMLSession</w:t>
      </w:r>
      <w:r>
        <w:br/>
        <w:t>import pandas as pd</w:t>
      </w:r>
      <w:r>
        <w:br/>
      </w:r>
      <w:r>
        <w:br/>
        <w:t>session = HTMLSession()</w:t>
      </w:r>
      <w:r>
        <w:br/>
        <w:t>r = session.get("https://fbref.com/en/comps/1/World-Cup-Stats")</w:t>
      </w:r>
      <w:r>
        <w:br/>
        <w:t>r.html.render(timeout=30)</w:t>
      </w:r>
      <w:r>
        <w:br/>
        <w:t>table = r.html.find("table", first=True)</w:t>
      </w:r>
      <w:r>
        <w:br/>
        <w:t>df_fbref = pd.read_html(table.html)[0]</w:t>
      </w:r>
      <w:r>
        <w:br/>
        <w:t>df_fbref.to_csv("fbref_worldcup_stats.csv", index=False)</w:t>
      </w:r>
      <w:r>
        <w:br/>
      </w:r>
    </w:p>
    <w:p w14:paraId="1946433A" w14:textId="77777777" w:rsidR="00B77FC5" w:rsidRDefault="00907D34">
      <w:pPr>
        <w:pStyle w:val="Heading3"/>
      </w:pPr>
      <w:r>
        <w:t>4.2 Transfermarkt Scraper</w:t>
      </w:r>
    </w:p>
    <w:p w14:paraId="378DB960" w14:textId="77777777" w:rsidR="00B77FC5" w:rsidRDefault="00907D34">
      <w:r>
        <w:br/>
        <w:t>- **Target URL:** https://www.transfermarkt.com/weltmeisterschaft-2022/teilnehmer/pokalwettbewerb/WM22</w:t>
      </w:r>
      <w:r>
        <w:br/>
        <w:t>- **Libraries Used:** requests, BeautifulSoup, pandas, time</w:t>
      </w:r>
      <w:r>
        <w:br/>
        <w:t>- **Logic:**</w:t>
      </w:r>
      <w:r>
        <w:br/>
        <w:t xml:space="preserve">  1. Fetch the list of participant teams.</w:t>
      </w:r>
      <w:r>
        <w:br/>
        <w:t xml:space="preserve">  2. For each team, visit its page and extract Average Age and Total Market Value.</w:t>
      </w:r>
      <w:r>
        <w:br/>
        <w:t xml:space="preserve">  3. Save results to transfermarkt_worldcup_teams.csv.</w:t>
      </w:r>
      <w:r>
        <w:br/>
      </w:r>
    </w:p>
    <w:p w14:paraId="530D5F48" w14:textId="77777777" w:rsidR="00B77FC5" w:rsidRDefault="00907D34">
      <w:r>
        <w:br/>
        <w:t>**Code Snippet:**</w:t>
      </w:r>
      <w:r>
        <w:br/>
      </w:r>
    </w:p>
    <w:p w14:paraId="430D2AF7" w14:textId="77777777" w:rsidR="00B77FC5" w:rsidRDefault="00907D34">
      <w:r>
        <w:br/>
        <w:t>import requests</w:t>
      </w:r>
      <w:r>
        <w:br/>
      </w:r>
      <w:r>
        <w:lastRenderedPageBreak/>
        <w:t>from bs4 import BeautifulSoup</w:t>
      </w:r>
      <w:r>
        <w:br/>
        <w:t>import pandas as pd, time</w:t>
      </w:r>
      <w:r>
        <w:br/>
      </w:r>
      <w:r>
        <w:br/>
        <w:t>url = "https://www.transfermarkt.com/weltmeisterschaft-2022/teilnehmer/pokalwettbewerb/WM22"</w:t>
      </w:r>
      <w:r>
        <w:br/>
        <w:t>headers = {"User-Agent": "Mozilla/5.0"}</w:t>
      </w:r>
      <w:r>
        <w:br/>
        <w:t>soup = BeautifulSoup(requests.get(url, headers=headers).text, "html.parser")</w:t>
      </w:r>
      <w:r>
        <w:br/>
        <w:t>teams = soup.find_all("td", class_="hauptlink no-border-links")</w:t>
      </w:r>
      <w:r>
        <w:br/>
      </w:r>
      <w:r>
        <w:br/>
        <w:t>data = []</w:t>
      </w:r>
      <w:r>
        <w:br/>
        <w:t>for t in teams:</w:t>
      </w:r>
      <w:r>
        <w:br/>
        <w:t xml:space="preserve">    name = t.text.strip()</w:t>
      </w:r>
      <w:r>
        <w:br/>
        <w:t xml:space="preserve">    team_url = "https://www.transfermarkt.com" + t.find("a")["href"]</w:t>
      </w:r>
      <w:r>
        <w:br/>
        <w:t xml:space="preserve">    page = requests.get(team_url, headers=headers)</w:t>
      </w:r>
      <w:r>
        <w:br/>
        <w:t xml:space="preserve">    s =</w:t>
      </w:r>
      <w:r>
        <w:t xml:space="preserve"> BeautifulSoup(page.text, "html.parser")</w:t>
      </w:r>
      <w:r>
        <w:br/>
        <w:t xml:space="preserve">    time.sleep(2)</w:t>
      </w:r>
      <w:r>
        <w:br/>
        <w:t xml:space="preserve">    avg_age = s.find("span", string="ø-Age:").find_next("span").text.strip()</w:t>
      </w:r>
      <w:r>
        <w:br/>
        <w:t xml:space="preserve">    market_value = s.find("span", string="Total market value:").find_next("span").text.strip()</w:t>
      </w:r>
      <w:r>
        <w:br/>
        <w:t xml:space="preserve">    data.append({"Team": name, "Average_Age": avg_age, "Total_Market_Value": market_value})</w:t>
      </w:r>
      <w:r>
        <w:br/>
      </w:r>
      <w:r>
        <w:br/>
        <w:t>pd.DataFrame(data).to_csv("transfermarkt_worldcup_teams.csv", index=False)</w:t>
      </w:r>
      <w:r>
        <w:br/>
      </w:r>
    </w:p>
    <w:p w14:paraId="6B362F74" w14:textId="77777777" w:rsidR="00B77FC5" w:rsidRDefault="00907D34">
      <w:pPr>
        <w:pStyle w:val="Heading2"/>
      </w:pPr>
      <w:r>
        <w:t>5. Output Summary</w:t>
      </w:r>
    </w:p>
    <w:p w14:paraId="18C75A4C" w14:textId="77777777" w:rsidR="00B77FC5" w:rsidRDefault="00907D34">
      <w:r>
        <w:br/>
        <w:t>- Cleaned_FIFA_WorldCupMatches.csv — cleaned match-level data.</w:t>
      </w:r>
      <w:r>
        <w:br/>
        <w:t>- WorldCup_Team_Year_Features.csv — engineered team-year features.</w:t>
      </w:r>
      <w:r>
        <w:br/>
        <w:t>- fbref_worldcup_stats.csv — scraped performance data.</w:t>
      </w:r>
      <w:r>
        <w:br/>
        <w:t>- transfermarkt_worldcup_teams.csv — scraped meta-data.</w:t>
      </w:r>
      <w:r>
        <w:br/>
        <w:t>- Task1_WorldCup_Features.xlsx — integrated final dataset with data dictionary.</w:t>
      </w:r>
      <w:r>
        <w:br/>
      </w:r>
    </w:p>
    <w:p w14:paraId="32DFD17A" w14:textId="77777777" w:rsidR="00B77FC5" w:rsidRDefault="00907D34">
      <w:pPr>
        <w:pStyle w:val="Heading2"/>
      </w:pPr>
      <w:r>
        <w:t>6. Next Steps</w:t>
      </w:r>
    </w:p>
    <w:p w14:paraId="4F74142E" w14:textId="77777777" w:rsidR="00B77FC5" w:rsidRDefault="00907D34">
      <w:r>
        <w:br/>
        <w:t xml:space="preserve">Proceed to Task 2: Model Building and Evaluation. The engineered dataset is used to train classification </w:t>
      </w:r>
      <w:r>
        <w:br/>
        <w:t>models (Logistic Regression and Random Forest) to predict whether a team reaches the World Cup Final.</w:t>
      </w:r>
      <w:r>
        <w:br/>
      </w:r>
    </w:p>
    <w:sectPr w:rsidR="00B77F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561559">
    <w:abstractNumId w:val="8"/>
  </w:num>
  <w:num w:numId="2" w16cid:durableId="355083639">
    <w:abstractNumId w:val="6"/>
  </w:num>
  <w:num w:numId="3" w16cid:durableId="1379206850">
    <w:abstractNumId w:val="5"/>
  </w:num>
  <w:num w:numId="4" w16cid:durableId="790786081">
    <w:abstractNumId w:val="4"/>
  </w:num>
  <w:num w:numId="5" w16cid:durableId="1026979334">
    <w:abstractNumId w:val="7"/>
  </w:num>
  <w:num w:numId="6" w16cid:durableId="1597981528">
    <w:abstractNumId w:val="3"/>
  </w:num>
  <w:num w:numId="7" w16cid:durableId="1622875765">
    <w:abstractNumId w:val="2"/>
  </w:num>
  <w:num w:numId="8" w16cid:durableId="1770464221">
    <w:abstractNumId w:val="1"/>
  </w:num>
  <w:num w:numId="9" w16cid:durableId="9556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90A"/>
    <w:rsid w:val="0029639D"/>
    <w:rsid w:val="00326F90"/>
    <w:rsid w:val="00907D34"/>
    <w:rsid w:val="00957111"/>
    <w:rsid w:val="00AA1D8D"/>
    <w:rsid w:val="00B47730"/>
    <w:rsid w:val="00B77F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68BE5"/>
  <w14:defaultImageDpi w14:val="300"/>
  <w15:docId w15:val="{9503B3FE-5C13-482B-A33F-D77AC469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vettri veal</cp:lastModifiedBy>
  <cp:revision>2</cp:revision>
  <dcterms:created xsi:type="dcterms:W3CDTF">2025-11-07T18:27:00Z</dcterms:created>
  <dcterms:modified xsi:type="dcterms:W3CDTF">2025-11-07T18:27:00Z</dcterms:modified>
  <cp:category/>
</cp:coreProperties>
</file>