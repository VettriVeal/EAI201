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Synopsis Report</w:t>
      </w:r>
    </w:p>
    <w:p>
      <w:pPr>
        <w:pStyle w:val="Heading1"/>
      </w:pPr>
      <w:r>
        <w:t>Title</w:t>
      </w:r>
    </w:p>
    <w:p>
      <w:r>
        <w:t>Bot Brain – An Intelligent Chatbot for Campus Navigation and Information Retrieval</w:t>
      </w:r>
    </w:p>
    <w:p>
      <w:pPr>
        <w:pStyle w:val="Heading1"/>
      </w:pPr>
      <w:r>
        <w:t>Abstract</w:t>
      </w:r>
    </w:p>
    <w:p>
      <w:r>
        <w:t>The project 'Bot Brain' is designed to assist students, faculty, and visitors in navigating the campus and retrieving important information through an intelligent chatbot. The system integrates Natural Language Processing (NLP), a chatbot interface, a database of campus details, and navigation functionalities using Google Maps API. The chatbot will handle FAQs, provide staff and departmental information, and guide users with accurate directions to campus facilities.</w:t>
      </w:r>
    </w:p>
    <w:p>
      <w:pPr>
        <w:pStyle w:val="Heading1"/>
      </w:pPr>
      <w:r>
        <w:t>Introduction</w:t>
      </w:r>
    </w:p>
    <w:p>
      <w:r>
        <w:t>Universities and colleges are becoming increasingly complex with multiple departments, hostels, libraries, and administrative blocks. New students and visitors often face difficulties in navigating the campus or obtaining information quickly. This project aims to solve these challenges by developing an intelligent chatbot system that acts as a virtual campus guide, providing users with instant answers and navigation support.</w:t>
      </w:r>
    </w:p>
    <w:p>
      <w:pPr>
        <w:pStyle w:val="Heading1"/>
      </w:pPr>
      <w:r>
        <w:t>Problem Statement</w:t>
      </w:r>
    </w:p>
    <w:p>
      <w:r>
        <w:t>Navigating large campuses and retrieving information such as staff details, departmental facilities, and locations is often time-consuming. Current solutions like physical maps or manual inquiries lack efficiency and accessibility. There is a need for an intelligent, automated solution that can guide users effectively.</w:t>
      </w:r>
    </w:p>
    <w:p>
      <w:pPr>
        <w:pStyle w:val="Heading1"/>
      </w:pPr>
      <w:r>
        <w:t>Objectives</w:t>
      </w:r>
    </w:p>
    <w:p>
      <w:r>
        <w:t>1. To design and develop a chatbot system capable of answering FAQs and retrieving information from a campus database.</w:t>
        <w:br/>
        <w:t>2. To integrate navigation features using Google Maps API for guiding users to different campus locations.</w:t>
        <w:br/>
        <w:t>3. To ensure a user-friendly interface compatible with mobile and web platforms.</w:t>
        <w:br/>
        <w:t>4. To test and validate the chatbot system for accuracy, reliability, and scalability.</w:t>
      </w:r>
    </w:p>
    <w:p>
      <w:pPr>
        <w:pStyle w:val="Heading1"/>
      </w:pPr>
      <w:r>
        <w:t>Scope</w:t>
      </w:r>
    </w:p>
    <w:p>
      <w:r>
        <w:t>The scope of this project includes developing a chatbot prototype that can:</w:t>
        <w:br/>
        <w:t>- Answer frequently asked questions related to the campus.</w:t>
        <w:br/>
        <w:t>- Provide details of staff, departments, and facilities.</w:t>
        <w:br/>
        <w:t>- Guide users to various locations within the campus using navigation APIs.</w:t>
        <w:br/>
        <w:t>The system is intended for use by students, faculty, and visitors, and can be scaled to support additional features such as event updates and emergency notifications.</w:t>
      </w:r>
    </w:p>
    <w:p>
      <w:pPr>
        <w:pStyle w:val="Heading1"/>
      </w:pPr>
      <w:r>
        <w:t>Literature Review</w:t>
      </w:r>
    </w:p>
    <w:p>
      <w:r>
        <w:t>Existing systems like mobile navigation apps (Google Maps) and AI-based chatbots (Dialogflow, Rasa) provide insights into building intelligent assistants. However, these systems lack integration with specific campus databases and custom navigation within campus layouts. This project combines both chatbot interaction and campus-specific navigation, providing a unique solution tailored for educational institutions.</w:t>
      </w:r>
    </w:p>
    <w:p>
      <w:pPr>
        <w:pStyle w:val="Heading1"/>
      </w:pPr>
      <w:r>
        <w:t>Methodology</w:t>
      </w:r>
    </w:p>
    <w:p>
      <w:r>
        <w:t>The methodology followed for this project includes:</w:t>
        <w:br/>
        <w:t>1. Requirement Analysis: Gathering campus details, maps, staff information, and FAQs.</w:t>
        <w:br/>
        <w:t>2. System Design: Creating a system architecture diagram, defining modules, and designing a database schema.</w:t>
        <w:br/>
        <w:t>3. Development: Implementing chatbot interface, NLP engine, navigation module, and database integration.</w:t>
        <w:br/>
        <w:t>4. Testing: Verifying chatbot responses, navigation accuracy, and user interface usability.</w:t>
        <w:br/>
        <w:t>5. Finalization: Refining the system, preparing documentation, and compiling the final report.</w:t>
      </w:r>
    </w:p>
    <w:p>
      <w:pPr>
        <w:pStyle w:val="Heading1"/>
      </w:pPr>
      <w:r>
        <w:t>System Architecture</w:t>
      </w:r>
    </w:p>
    <w:p>
      <w:r>
        <w:t>The system architecture consists of four primary modules:</w:t>
        <w:br/>
        <w:t>- User Interface: A chatbot interface accessible via web/mobile.</w:t>
        <w:br/>
        <w:t>- NLP &amp; Bot Engine: Responsible for understanding and processing user queries.</w:t>
        <w:br/>
        <w:t>- Navigation/Pathfinding: Uses Google Maps API and campus layout for guiding users.</w:t>
        <w:br/>
        <w:t>- Database: Stores staff, department, facility, and FAQ information.</w:t>
      </w:r>
    </w:p>
    <w:p>
      <w:pPr>
        <w:pStyle w:val="Heading1"/>
      </w:pPr>
      <w:r>
        <w:t>Development &amp; Implementation</w:t>
      </w:r>
    </w:p>
    <w:p>
      <w:r>
        <w:t>During development, a chatbot prototype was created using Rasa/Dialogflow. The NLP module was trained with sample queries to understand campus-related questions. A database was integrated to store and retrieve information. Navigation functionality was implemented using Google Maps API, enabling users to get directions to various campus facilities.</w:t>
      </w:r>
    </w:p>
    <w:p>
      <w:pPr>
        <w:pStyle w:val="Heading1"/>
      </w:pPr>
      <w:r>
        <w:t>Testing &amp; Finalization</w:t>
      </w:r>
    </w:p>
    <w:p>
      <w:r>
        <w:t>The system underwent testing to ensure chatbot responses were accurate and navigation paths were reliable. UI refinements were made for better usability on mobile and web platforms. The final report was prepared with all required sections, and the prototype was demonstrated successfully.</w:t>
      </w:r>
    </w:p>
    <w:p>
      <w:pPr>
        <w:pStyle w:val="Heading1"/>
      </w:pPr>
      <w:r>
        <w:t>Expected Outcome</w:t>
      </w:r>
    </w:p>
    <w:p>
      <w:r>
        <w:t>The expected outcome is a fully functional chatbot system capable of assisting users with FAQs, staff details, departmental information, and navigation to various campus locations. The project demonstrates the integration of AI-driven conversational agents with navigation systems.</w:t>
      </w:r>
    </w:p>
    <w:p>
      <w:pPr>
        <w:pStyle w:val="Heading1"/>
      </w:pPr>
      <w:r>
        <w:t>Applications</w:t>
      </w:r>
    </w:p>
    <w:p>
      <w:r>
        <w:t>- Assisting new students and visitors in navigating the campus.</w:t>
        <w:br/>
        <w:t>- Providing quick access to staff and departmental details.</w:t>
        <w:br/>
        <w:t>- Serving as a scalable foundation for campus-wide digital assistant systems.</w:t>
        <w:br/>
        <w:t>- Potential to extend into real-time notifications for events and emergencies.</w:t>
      </w:r>
    </w:p>
    <w:p>
      <w:pPr>
        <w:pStyle w:val="Heading1"/>
      </w:pPr>
      <w:r>
        <w:t>Conclusion</w:t>
      </w:r>
    </w:p>
    <w:p>
      <w:r>
        <w:t>The 'Bot Brain' project successfully achieved its objectives of developing an intelligent chatbot integrated with navigation support. The prototype provides accurate information retrieval and efficient campus guidance, addressing the challenges faced by students and visitors. This system can be enhanced further for large-scale deployment and integration with additional campus services.</w:t>
      </w:r>
    </w:p>
    <w:p>
      <w:pPr>
        <w:pStyle w:val="Heading1"/>
      </w:pPr>
      <w:r>
        <w:t>References</w:t>
      </w:r>
    </w:p>
    <w:p>
      <w:r>
        <w:t>1. Google Dialogflow Documentation – https://cloud.google.com/dialogflow</w:t>
        <w:br/>
        <w:t>2. Rasa Open Source Documentation – https://rasa.com/docs/</w:t>
        <w:br/>
        <w:t>3. Google Maps API Documentation – https://developers.google.com/maps</w:t>
        <w:br/>
        <w:t>4. Research papers and articles on chatbot development and campus navigation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